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414" w:rsidRPr="00E62414" w:rsidRDefault="00523763" w:rsidP="003C240A">
      <w:pPr>
        <w:spacing w:after="0"/>
        <w:rPr>
          <w:sz w:val="24"/>
          <w:szCs w:val="24"/>
        </w:rPr>
      </w:pPr>
      <w:r w:rsidRPr="00E87A93">
        <w:rPr>
          <w:b/>
        </w:rPr>
        <w:t>DARON DRIVING</w:t>
      </w:r>
      <w:r w:rsidR="00E87A93" w:rsidRPr="00E87A93">
        <w:rPr>
          <w:b/>
        </w:rPr>
        <w:t xml:space="preserve"> SCHOOL AUTO-REPLY</w:t>
      </w:r>
      <w:r w:rsidR="00E87A93">
        <w:br/>
      </w:r>
      <w:r w:rsidR="00E87A93">
        <w:br/>
      </w:r>
      <w:r w:rsidR="00E87A93">
        <w:br/>
      </w:r>
      <w:r w:rsidR="00E87A93" w:rsidRPr="00E62414">
        <w:rPr>
          <w:sz w:val="24"/>
          <w:szCs w:val="24"/>
        </w:rPr>
        <w:t>Please choose an option</w:t>
      </w:r>
      <w:r w:rsidRPr="00E62414">
        <w:rPr>
          <w:sz w:val="24"/>
          <w:szCs w:val="24"/>
        </w:rPr>
        <w:br/>
      </w:r>
      <w:r w:rsidRPr="00E62414">
        <w:rPr>
          <w:sz w:val="24"/>
          <w:szCs w:val="24"/>
        </w:rPr>
        <w:br/>
        <w:t>1. What courses do you offer?</w:t>
      </w:r>
      <w:r w:rsidRPr="00E62414">
        <w:rPr>
          <w:sz w:val="24"/>
          <w:szCs w:val="24"/>
        </w:rPr>
        <w:br/>
        <w:t>2. How much are the course fees?</w:t>
      </w:r>
      <w:r w:rsidRPr="00E62414">
        <w:rPr>
          <w:sz w:val="24"/>
          <w:szCs w:val="24"/>
        </w:rPr>
        <w:br/>
        <w:t>3. How much deposit</w:t>
      </w:r>
      <w:r w:rsidR="00186F2F" w:rsidRPr="00E62414">
        <w:rPr>
          <w:sz w:val="24"/>
          <w:szCs w:val="24"/>
        </w:rPr>
        <w:t xml:space="preserve"> is required?</w:t>
      </w:r>
      <w:r w:rsidR="00186F2F" w:rsidRPr="00E62414">
        <w:rPr>
          <w:sz w:val="24"/>
          <w:szCs w:val="24"/>
        </w:rPr>
        <w:br/>
        <w:t>4</w:t>
      </w:r>
      <w:r w:rsidRPr="00E62414">
        <w:rPr>
          <w:sz w:val="24"/>
          <w:szCs w:val="24"/>
        </w:rPr>
        <w:t>. Where are your offices located?</w:t>
      </w:r>
      <w:r w:rsidR="00186F2F" w:rsidRPr="00E62414">
        <w:rPr>
          <w:sz w:val="24"/>
          <w:szCs w:val="24"/>
        </w:rPr>
        <w:br/>
        <w:t>5. What are the requirements?</w:t>
      </w:r>
      <w:r w:rsidR="00186F2F" w:rsidRPr="00E62414">
        <w:rPr>
          <w:sz w:val="24"/>
          <w:szCs w:val="24"/>
        </w:rPr>
        <w:br/>
        <w:t>6</w:t>
      </w:r>
      <w:r w:rsidRPr="00E62414">
        <w:rPr>
          <w:sz w:val="24"/>
          <w:szCs w:val="24"/>
        </w:rPr>
        <w:t xml:space="preserve">. </w:t>
      </w:r>
      <w:r w:rsidR="00186F2F" w:rsidRPr="00E62414">
        <w:rPr>
          <w:sz w:val="24"/>
          <w:szCs w:val="24"/>
        </w:rPr>
        <w:t>How long does the course take?</w:t>
      </w:r>
    </w:p>
    <w:p w:rsidR="00186F2F" w:rsidRPr="00E62414" w:rsidRDefault="003C240A" w:rsidP="003C240A">
      <w:pPr>
        <w:spacing w:after="0"/>
        <w:rPr>
          <w:sz w:val="24"/>
          <w:szCs w:val="24"/>
        </w:rPr>
      </w:pPr>
      <w:r>
        <w:rPr>
          <w:sz w:val="24"/>
          <w:szCs w:val="24"/>
        </w:rPr>
        <w:t>7</w:t>
      </w:r>
      <w:r w:rsidR="00E62414" w:rsidRPr="00E62414">
        <w:rPr>
          <w:sz w:val="24"/>
          <w:szCs w:val="24"/>
        </w:rPr>
        <w:t>. What is the duration of one lesson?</w:t>
      </w:r>
      <w:r>
        <w:rPr>
          <w:sz w:val="24"/>
          <w:szCs w:val="24"/>
        </w:rPr>
        <w:br/>
        <w:t>8</w:t>
      </w:r>
      <w:r w:rsidR="00523763" w:rsidRPr="00E62414">
        <w:rPr>
          <w:sz w:val="24"/>
          <w:szCs w:val="24"/>
        </w:rPr>
        <w:t>. How do I register?</w:t>
      </w:r>
      <w:r w:rsidR="00523763" w:rsidRPr="00E62414">
        <w:rPr>
          <w:sz w:val="24"/>
          <w:szCs w:val="24"/>
        </w:rPr>
        <w:br/>
        <w:t>0. I need help from the office</w:t>
      </w:r>
      <w:r w:rsidR="00523763" w:rsidRPr="00E62414">
        <w:rPr>
          <w:sz w:val="24"/>
          <w:szCs w:val="24"/>
        </w:rPr>
        <w:br/>
      </w:r>
      <w:r w:rsidR="00523763" w:rsidRPr="00E62414">
        <w:rPr>
          <w:sz w:val="24"/>
          <w:szCs w:val="24"/>
        </w:rPr>
        <w:br/>
      </w:r>
      <w:r w:rsidR="00523763" w:rsidRPr="00E62414">
        <w:rPr>
          <w:sz w:val="24"/>
          <w:szCs w:val="24"/>
        </w:rPr>
        <w:br/>
      </w:r>
      <w:r w:rsidR="00523763" w:rsidRPr="00E62414">
        <w:rPr>
          <w:b/>
          <w:sz w:val="24"/>
          <w:szCs w:val="24"/>
        </w:rPr>
        <w:t>1. What c</w:t>
      </w:r>
      <w:r w:rsidR="00186F2F" w:rsidRPr="00E62414">
        <w:rPr>
          <w:b/>
          <w:sz w:val="24"/>
          <w:szCs w:val="24"/>
        </w:rPr>
        <w:t>ourses do you offer?</w:t>
      </w:r>
      <w:r w:rsidR="00186F2F" w:rsidRPr="00E62414">
        <w:rPr>
          <w:sz w:val="24"/>
          <w:szCs w:val="24"/>
        </w:rPr>
        <w:br/>
        <w:t>We offer</w:t>
      </w:r>
    </w:p>
    <w:p w:rsidR="00186F2F" w:rsidRPr="00E62414" w:rsidRDefault="00186F2F" w:rsidP="00186F2F">
      <w:pPr>
        <w:rPr>
          <w:sz w:val="24"/>
          <w:szCs w:val="24"/>
        </w:rPr>
      </w:pPr>
      <w:r w:rsidRPr="00E62414">
        <w:rPr>
          <w:sz w:val="24"/>
          <w:szCs w:val="24"/>
        </w:rPr>
        <w:t>Code B (Light Motor Vehicle</w:t>
      </w:r>
      <w:proofErr w:type="gramStart"/>
      <w:r w:rsidRPr="00E62414">
        <w:rPr>
          <w:sz w:val="24"/>
          <w:szCs w:val="24"/>
        </w:rPr>
        <w:t>)</w:t>
      </w:r>
      <w:proofErr w:type="gramEnd"/>
      <w:r w:rsidRPr="00E62414">
        <w:rPr>
          <w:sz w:val="24"/>
          <w:szCs w:val="24"/>
        </w:rPr>
        <w:br/>
      </w:r>
      <w:r w:rsidR="00523763" w:rsidRPr="00E62414">
        <w:rPr>
          <w:sz w:val="24"/>
          <w:szCs w:val="24"/>
        </w:rPr>
        <w:t>Code C1</w:t>
      </w:r>
      <w:r w:rsidR="00F35EA6" w:rsidRPr="00E62414">
        <w:rPr>
          <w:sz w:val="24"/>
          <w:szCs w:val="24"/>
        </w:rPr>
        <w:t xml:space="preserve"> (Medium goods vehicle)</w:t>
      </w:r>
      <w:r w:rsidRPr="00E62414">
        <w:rPr>
          <w:sz w:val="24"/>
          <w:szCs w:val="24"/>
        </w:rPr>
        <w:br/>
      </w:r>
      <w:r w:rsidR="00F35EA6" w:rsidRPr="00E62414">
        <w:rPr>
          <w:sz w:val="24"/>
          <w:szCs w:val="24"/>
        </w:rPr>
        <w:t>Refresher Course</w:t>
      </w:r>
    </w:p>
    <w:p w:rsidR="00186F2F" w:rsidRPr="00E62414" w:rsidRDefault="00523763" w:rsidP="00E87A93">
      <w:pPr>
        <w:rPr>
          <w:sz w:val="24"/>
          <w:szCs w:val="24"/>
        </w:rPr>
      </w:pPr>
      <w:r w:rsidRPr="00E62414">
        <w:rPr>
          <w:sz w:val="24"/>
          <w:szCs w:val="24"/>
        </w:rPr>
        <w:br/>
      </w:r>
      <w:r w:rsidRPr="00E62414">
        <w:rPr>
          <w:sz w:val="24"/>
          <w:szCs w:val="24"/>
        </w:rPr>
        <w:br/>
      </w:r>
      <w:r w:rsidRPr="00E62414">
        <w:rPr>
          <w:sz w:val="24"/>
          <w:szCs w:val="24"/>
        </w:rPr>
        <w:br/>
      </w:r>
      <w:r w:rsidRPr="00E62414">
        <w:rPr>
          <w:b/>
          <w:sz w:val="24"/>
          <w:szCs w:val="24"/>
        </w:rPr>
        <w:t>2. How much are the course fees?</w:t>
      </w:r>
      <w:r w:rsidRPr="00E62414">
        <w:rPr>
          <w:sz w:val="24"/>
          <w:szCs w:val="24"/>
        </w:rPr>
        <w:br/>
      </w:r>
      <w:r w:rsidRPr="00E62414">
        <w:rPr>
          <w:sz w:val="24"/>
          <w:szCs w:val="24"/>
        </w:rPr>
        <w:br/>
      </w:r>
      <w:r w:rsidRPr="00E62414">
        <w:rPr>
          <w:b/>
          <w:sz w:val="24"/>
          <w:szCs w:val="24"/>
        </w:rPr>
        <w:t>Code B License</w:t>
      </w:r>
      <w:r w:rsidRPr="00E62414">
        <w:rPr>
          <w:sz w:val="24"/>
          <w:szCs w:val="24"/>
        </w:rPr>
        <w:t>:</w:t>
      </w:r>
      <w:r w:rsidRPr="00E62414">
        <w:rPr>
          <w:sz w:val="24"/>
          <w:szCs w:val="24"/>
        </w:rPr>
        <w:br/>
        <w:t>30 days – MWK 470,000</w:t>
      </w:r>
      <w:r w:rsidRPr="00E62414">
        <w:rPr>
          <w:sz w:val="24"/>
          <w:szCs w:val="24"/>
        </w:rPr>
        <w:br/>
        <w:t>20 days – MWK 440,000</w:t>
      </w:r>
      <w:r w:rsidRPr="00E62414">
        <w:rPr>
          <w:sz w:val="24"/>
          <w:szCs w:val="24"/>
        </w:rPr>
        <w:br/>
        <w:t>15 days – MWK 390,000</w:t>
      </w:r>
      <w:r w:rsidRPr="00E62414">
        <w:rPr>
          <w:sz w:val="24"/>
          <w:szCs w:val="24"/>
        </w:rPr>
        <w:br/>
        <w:t>10 days – MWK 360,000</w:t>
      </w:r>
      <w:r w:rsidRPr="00E62414">
        <w:rPr>
          <w:sz w:val="24"/>
          <w:szCs w:val="24"/>
        </w:rPr>
        <w:br/>
      </w:r>
      <w:r w:rsidRPr="00E62414">
        <w:rPr>
          <w:sz w:val="24"/>
          <w:szCs w:val="24"/>
        </w:rPr>
        <w:br/>
      </w:r>
      <w:r w:rsidRPr="00E62414">
        <w:rPr>
          <w:b/>
          <w:sz w:val="24"/>
          <w:szCs w:val="24"/>
        </w:rPr>
        <w:t>Code C1 License</w:t>
      </w:r>
      <w:r w:rsidRPr="00E62414">
        <w:rPr>
          <w:sz w:val="24"/>
          <w:szCs w:val="24"/>
        </w:rPr>
        <w:t>:</w:t>
      </w:r>
      <w:r w:rsidRPr="00E62414">
        <w:rPr>
          <w:sz w:val="24"/>
          <w:szCs w:val="24"/>
        </w:rPr>
        <w:br/>
        <w:t>30 days – MWK 570,000</w:t>
      </w:r>
      <w:r w:rsidRPr="00E62414">
        <w:rPr>
          <w:sz w:val="24"/>
          <w:szCs w:val="24"/>
        </w:rPr>
        <w:br/>
        <w:t>20 days – MWK 530,000</w:t>
      </w:r>
      <w:r w:rsidRPr="00E62414">
        <w:rPr>
          <w:sz w:val="24"/>
          <w:szCs w:val="24"/>
        </w:rPr>
        <w:br/>
        <w:t>15 days – MWK 500,000</w:t>
      </w:r>
      <w:r w:rsidRPr="00E62414">
        <w:rPr>
          <w:sz w:val="24"/>
          <w:szCs w:val="24"/>
        </w:rPr>
        <w:br/>
        <w:t>10 days – MWK 460,000</w:t>
      </w:r>
      <w:r w:rsidRPr="00E62414">
        <w:rPr>
          <w:sz w:val="24"/>
          <w:szCs w:val="24"/>
        </w:rPr>
        <w:br/>
      </w:r>
      <w:r w:rsidRPr="00E62414">
        <w:rPr>
          <w:sz w:val="24"/>
          <w:szCs w:val="24"/>
        </w:rPr>
        <w:br/>
      </w:r>
      <w:r w:rsidRPr="00E62414">
        <w:rPr>
          <w:b/>
          <w:sz w:val="24"/>
          <w:szCs w:val="24"/>
        </w:rPr>
        <w:t>Prices include Road Traffic fees</w:t>
      </w:r>
      <w:r w:rsidR="00E87A93" w:rsidRPr="00E62414">
        <w:rPr>
          <w:sz w:val="24"/>
          <w:szCs w:val="24"/>
        </w:rPr>
        <w:br/>
      </w:r>
      <w:r w:rsidR="00E87A93" w:rsidRPr="00E62414">
        <w:rPr>
          <w:sz w:val="24"/>
          <w:szCs w:val="24"/>
        </w:rPr>
        <w:lastRenderedPageBreak/>
        <w:t>10 &amp; 15 day Course</w:t>
      </w:r>
      <w:r w:rsidRPr="00E62414">
        <w:rPr>
          <w:sz w:val="24"/>
          <w:szCs w:val="24"/>
        </w:rPr>
        <w:t xml:space="preserve"> are</w:t>
      </w:r>
      <w:r w:rsidR="00E87A93" w:rsidRPr="00E62414">
        <w:rPr>
          <w:sz w:val="24"/>
          <w:szCs w:val="24"/>
        </w:rPr>
        <w:t xml:space="preserve"> </w:t>
      </w:r>
      <w:r w:rsidR="00E87A93" w:rsidRPr="00E62414">
        <w:rPr>
          <w:b/>
          <w:sz w:val="24"/>
          <w:szCs w:val="24"/>
        </w:rPr>
        <w:t>IDEAL</w:t>
      </w:r>
      <w:r w:rsidRPr="00E62414">
        <w:rPr>
          <w:sz w:val="24"/>
          <w:szCs w:val="24"/>
        </w:rPr>
        <w:t xml:space="preserve"> for those who already know </w:t>
      </w:r>
      <w:r w:rsidR="00E87A93" w:rsidRPr="00E62414">
        <w:rPr>
          <w:sz w:val="24"/>
          <w:szCs w:val="24"/>
        </w:rPr>
        <w:t>how to drive manual.</w:t>
      </w:r>
      <w:r w:rsidRPr="00E62414">
        <w:rPr>
          <w:sz w:val="24"/>
          <w:szCs w:val="24"/>
        </w:rPr>
        <w:br/>
      </w:r>
      <w:r w:rsidRPr="00E62414">
        <w:rPr>
          <w:sz w:val="24"/>
          <w:szCs w:val="24"/>
        </w:rPr>
        <w:br/>
      </w:r>
      <w:r w:rsidRPr="00E62414">
        <w:rPr>
          <w:sz w:val="24"/>
          <w:szCs w:val="24"/>
        </w:rPr>
        <w:br/>
      </w:r>
      <w:r w:rsidRPr="00E62414">
        <w:rPr>
          <w:b/>
          <w:sz w:val="24"/>
          <w:szCs w:val="24"/>
        </w:rPr>
        <w:t>3. How much deposit is required?</w:t>
      </w:r>
      <w:r w:rsidRPr="00E62414">
        <w:rPr>
          <w:sz w:val="24"/>
          <w:szCs w:val="24"/>
        </w:rPr>
        <w:br/>
      </w:r>
      <w:r w:rsidR="00186F2F" w:rsidRPr="00E62414">
        <w:rPr>
          <w:sz w:val="24"/>
          <w:szCs w:val="24"/>
        </w:rPr>
        <w:t xml:space="preserve">    </w:t>
      </w:r>
      <w:r w:rsidRPr="00E62414">
        <w:rPr>
          <w:sz w:val="24"/>
          <w:szCs w:val="24"/>
        </w:rPr>
        <w:t>Minimum deposit is MWK 300,000</w:t>
      </w:r>
      <w:r w:rsidRPr="00E62414">
        <w:rPr>
          <w:sz w:val="24"/>
          <w:szCs w:val="24"/>
        </w:rPr>
        <w:br/>
      </w:r>
      <w:r w:rsidR="00186F2F" w:rsidRPr="00E62414">
        <w:rPr>
          <w:sz w:val="24"/>
          <w:szCs w:val="24"/>
        </w:rPr>
        <w:t xml:space="preserve">       ‘’2-3 Installments Allowed’’</w:t>
      </w:r>
    </w:p>
    <w:p w:rsidR="00E62414" w:rsidRDefault="00186F2F" w:rsidP="00E87A93">
      <w:pPr>
        <w:rPr>
          <w:sz w:val="24"/>
          <w:szCs w:val="24"/>
        </w:rPr>
      </w:pPr>
      <w:r w:rsidRPr="00E62414">
        <w:rPr>
          <w:sz w:val="24"/>
          <w:szCs w:val="24"/>
        </w:rPr>
        <w:br/>
      </w:r>
      <w:r w:rsidRPr="00E62414">
        <w:rPr>
          <w:b/>
          <w:sz w:val="24"/>
          <w:szCs w:val="24"/>
        </w:rPr>
        <w:t>4</w:t>
      </w:r>
      <w:r w:rsidR="00523763" w:rsidRPr="00E62414">
        <w:rPr>
          <w:b/>
          <w:sz w:val="24"/>
          <w:szCs w:val="24"/>
        </w:rPr>
        <w:t>. Where are your offices located?</w:t>
      </w:r>
      <w:r w:rsidR="00523763" w:rsidRPr="00E62414">
        <w:rPr>
          <w:sz w:val="24"/>
          <w:szCs w:val="24"/>
        </w:rPr>
        <w:br/>
      </w:r>
      <w:r w:rsidR="00523763" w:rsidRPr="00E62414">
        <w:rPr>
          <w:sz w:val="24"/>
          <w:szCs w:val="24"/>
        </w:rPr>
        <w:br/>
        <w:t>Lilongwe Area 49 – Baghdad Market</w:t>
      </w:r>
      <w:r w:rsidR="00523763" w:rsidRPr="00E62414">
        <w:rPr>
          <w:sz w:val="24"/>
          <w:szCs w:val="24"/>
        </w:rPr>
        <w:br/>
        <w:t>Phone: +265 998 835 248</w:t>
      </w:r>
    </w:p>
    <w:p w:rsidR="001A71F9" w:rsidRDefault="001A71F9" w:rsidP="00E87A93">
      <w:pPr>
        <w:rPr>
          <w:sz w:val="24"/>
          <w:szCs w:val="24"/>
        </w:rPr>
      </w:pPr>
      <w:hyperlink r:id="rId6" w:history="1">
        <w:r w:rsidRPr="005E36E4">
          <w:rPr>
            <w:rStyle w:val="Hyperlink"/>
            <w:sz w:val="24"/>
            <w:szCs w:val="24"/>
          </w:rPr>
          <w:t>https://maps.app.goo.gl/3NqwHKfkbNFDAN4w6</w:t>
        </w:r>
      </w:hyperlink>
    </w:p>
    <w:p w:rsidR="001A71F9" w:rsidRDefault="00523763" w:rsidP="00E87A93">
      <w:pPr>
        <w:rPr>
          <w:sz w:val="24"/>
          <w:szCs w:val="24"/>
        </w:rPr>
      </w:pPr>
      <w:r w:rsidRPr="00E62414">
        <w:rPr>
          <w:sz w:val="24"/>
          <w:szCs w:val="24"/>
        </w:rPr>
        <w:br/>
        <w:t xml:space="preserve">Lilongwe Town – </w:t>
      </w:r>
      <w:proofErr w:type="spellStart"/>
      <w:r w:rsidRPr="00E62414">
        <w:rPr>
          <w:sz w:val="24"/>
          <w:szCs w:val="24"/>
        </w:rPr>
        <w:t>Chilambula</w:t>
      </w:r>
      <w:proofErr w:type="spellEnd"/>
      <w:r w:rsidRPr="00E62414">
        <w:rPr>
          <w:sz w:val="24"/>
          <w:szCs w:val="24"/>
        </w:rPr>
        <w:t xml:space="preserve"> Road (Near </w:t>
      </w:r>
      <w:r w:rsidR="001A71F9">
        <w:rPr>
          <w:sz w:val="24"/>
          <w:szCs w:val="24"/>
        </w:rPr>
        <w:t>Road Traffic)</w:t>
      </w:r>
    </w:p>
    <w:p w:rsidR="001A71F9" w:rsidRDefault="001A71F9" w:rsidP="00E87A93">
      <w:pPr>
        <w:rPr>
          <w:sz w:val="24"/>
          <w:szCs w:val="24"/>
        </w:rPr>
      </w:pPr>
      <w:r>
        <w:rPr>
          <w:sz w:val="24"/>
          <w:szCs w:val="24"/>
        </w:rPr>
        <w:t>Phone: +265 991 987 466</w:t>
      </w:r>
      <w:r w:rsidR="00523763" w:rsidRPr="00E62414">
        <w:rPr>
          <w:sz w:val="24"/>
          <w:szCs w:val="24"/>
        </w:rPr>
        <w:br/>
      </w:r>
      <w:hyperlink r:id="rId7" w:history="1">
        <w:r w:rsidRPr="005E36E4">
          <w:rPr>
            <w:rStyle w:val="Hyperlink"/>
            <w:sz w:val="24"/>
            <w:szCs w:val="24"/>
          </w:rPr>
          <w:t>https://maps.app.goo.gl/re38CWS4vbV2cEpKA</w:t>
        </w:r>
      </w:hyperlink>
    </w:p>
    <w:p w:rsidR="001A71F9" w:rsidRDefault="00523763" w:rsidP="00E87A93">
      <w:pPr>
        <w:rPr>
          <w:sz w:val="24"/>
          <w:szCs w:val="24"/>
        </w:rPr>
      </w:pPr>
      <w:r w:rsidRPr="00E62414">
        <w:rPr>
          <w:sz w:val="24"/>
          <w:szCs w:val="24"/>
        </w:rPr>
        <w:br/>
        <w:t>Lilongwe City Centre – Near Old Mutual</w:t>
      </w:r>
      <w:r w:rsidRPr="00E62414">
        <w:rPr>
          <w:sz w:val="24"/>
          <w:szCs w:val="24"/>
        </w:rPr>
        <w:br/>
        <w:t>Phone: +265 995 304 180</w:t>
      </w:r>
      <w:r w:rsidRPr="00E62414">
        <w:rPr>
          <w:sz w:val="24"/>
          <w:szCs w:val="24"/>
        </w:rPr>
        <w:br/>
      </w:r>
      <w:hyperlink r:id="rId8" w:history="1">
        <w:r w:rsidR="001A71F9" w:rsidRPr="005E36E4">
          <w:rPr>
            <w:rStyle w:val="Hyperlink"/>
            <w:sz w:val="24"/>
            <w:szCs w:val="24"/>
          </w:rPr>
          <w:t>https://maps.app.goo.gl/QJxiA6acYUvMQqBn9</w:t>
        </w:r>
      </w:hyperlink>
    </w:p>
    <w:p w:rsidR="001A71F9" w:rsidRDefault="00523763" w:rsidP="00E87A93">
      <w:pPr>
        <w:rPr>
          <w:sz w:val="24"/>
          <w:szCs w:val="24"/>
        </w:rPr>
      </w:pPr>
      <w:r w:rsidRPr="00E62414">
        <w:rPr>
          <w:sz w:val="24"/>
          <w:szCs w:val="24"/>
        </w:rPr>
        <w:br/>
        <w:t>Mzuzu – Near Kazuni</w:t>
      </w:r>
      <w:bookmarkStart w:id="0" w:name="_GoBack"/>
      <w:bookmarkEnd w:id="0"/>
      <w:r w:rsidRPr="00E62414">
        <w:rPr>
          <w:sz w:val="24"/>
          <w:szCs w:val="24"/>
        </w:rPr>
        <w:t xml:space="preserve"> Filling Station</w:t>
      </w:r>
      <w:r w:rsidRPr="00E62414">
        <w:rPr>
          <w:sz w:val="24"/>
          <w:szCs w:val="24"/>
        </w:rPr>
        <w:br/>
        <w:t>Phone: +265 991 343 888</w:t>
      </w:r>
      <w:r w:rsidRPr="00E62414">
        <w:rPr>
          <w:sz w:val="24"/>
          <w:szCs w:val="24"/>
        </w:rPr>
        <w:br/>
      </w:r>
      <w:hyperlink r:id="rId9" w:history="1">
        <w:r w:rsidR="001A71F9" w:rsidRPr="005E36E4">
          <w:rPr>
            <w:rStyle w:val="Hyperlink"/>
            <w:sz w:val="24"/>
            <w:szCs w:val="24"/>
          </w:rPr>
          <w:t>https://goo.gl/maps/PNRh</w:t>
        </w:r>
        <w:r w:rsidR="001A71F9" w:rsidRPr="005E36E4">
          <w:rPr>
            <w:rStyle w:val="Hyperlink"/>
            <w:sz w:val="24"/>
            <w:szCs w:val="24"/>
          </w:rPr>
          <w:t>K</w:t>
        </w:r>
        <w:r w:rsidR="001A71F9" w:rsidRPr="005E36E4">
          <w:rPr>
            <w:rStyle w:val="Hyperlink"/>
            <w:sz w:val="24"/>
            <w:szCs w:val="24"/>
          </w:rPr>
          <w:t>3NhB1gDMxU88</w:t>
        </w:r>
      </w:hyperlink>
    </w:p>
    <w:p w:rsidR="001A71F9" w:rsidRDefault="00523763" w:rsidP="00E87A93">
      <w:pPr>
        <w:rPr>
          <w:sz w:val="24"/>
          <w:szCs w:val="24"/>
        </w:rPr>
      </w:pPr>
      <w:r w:rsidRPr="00E62414">
        <w:rPr>
          <w:sz w:val="24"/>
          <w:szCs w:val="24"/>
        </w:rPr>
        <w:br/>
        <w:t>Blantyre – Trade Fair Buil</w:t>
      </w:r>
      <w:r w:rsidR="00186F2F" w:rsidRPr="00E62414">
        <w:rPr>
          <w:sz w:val="24"/>
          <w:szCs w:val="24"/>
        </w:rPr>
        <w:t>ding</w:t>
      </w:r>
      <w:r w:rsidR="00186F2F" w:rsidRPr="00E62414">
        <w:rPr>
          <w:sz w:val="24"/>
          <w:szCs w:val="24"/>
        </w:rPr>
        <w:br/>
        <w:t>Phone: +265 994 233 195</w:t>
      </w:r>
      <w:r w:rsidR="00186F2F" w:rsidRPr="00E62414">
        <w:rPr>
          <w:sz w:val="24"/>
          <w:szCs w:val="24"/>
        </w:rPr>
        <w:br/>
      </w:r>
      <w:hyperlink r:id="rId10" w:history="1">
        <w:r w:rsidR="001A71F9" w:rsidRPr="005E36E4">
          <w:rPr>
            <w:rStyle w:val="Hyperlink"/>
            <w:sz w:val="24"/>
            <w:szCs w:val="24"/>
          </w:rPr>
          <w:t>https://maps.app.goo.gl/ukJDzqH</w:t>
        </w:r>
        <w:r w:rsidR="001A71F9" w:rsidRPr="005E36E4">
          <w:rPr>
            <w:rStyle w:val="Hyperlink"/>
            <w:sz w:val="24"/>
            <w:szCs w:val="24"/>
          </w:rPr>
          <w:t>V</w:t>
        </w:r>
        <w:r w:rsidR="001A71F9" w:rsidRPr="005E36E4">
          <w:rPr>
            <w:rStyle w:val="Hyperlink"/>
            <w:sz w:val="24"/>
            <w:szCs w:val="24"/>
          </w:rPr>
          <w:t>ULg5k6927</w:t>
        </w:r>
      </w:hyperlink>
    </w:p>
    <w:p w:rsidR="002D1052" w:rsidRDefault="00186F2F" w:rsidP="00E87A93">
      <w:pPr>
        <w:rPr>
          <w:sz w:val="24"/>
          <w:szCs w:val="24"/>
        </w:rPr>
      </w:pPr>
      <w:r w:rsidRPr="00E62414">
        <w:rPr>
          <w:sz w:val="24"/>
          <w:szCs w:val="24"/>
        </w:rPr>
        <w:br/>
      </w:r>
      <w:r w:rsidRPr="00E62414">
        <w:rPr>
          <w:sz w:val="24"/>
          <w:szCs w:val="24"/>
        </w:rPr>
        <w:br/>
      </w:r>
      <w:r w:rsidRPr="00E62414">
        <w:rPr>
          <w:b/>
          <w:sz w:val="24"/>
          <w:szCs w:val="24"/>
        </w:rPr>
        <w:t>5</w:t>
      </w:r>
      <w:r w:rsidR="00710DA5">
        <w:rPr>
          <w:b/>
          <w:sz w:val="24"/>
          <w:szCs w:val="24"/>
        </w:rPr>
        <w:t xml:space="preserve">. Process for Traffic registration number </w:t>
      </w:r>
      <w:r w:rsidR="002D1052">
        <w:rPr>
          <w:b/>
          <w:sz w:val="24"/>
          <w:szCs w:val="24"/>
        </w:rPr>
        <w:t xml:space="preserve">(TRN) </w:t>
      </w:r>
      <w:r w:rsidR="00523763" w:rsidRPr="00E62414">
        <w:rPr>
          <w:sz w:val="24"/>
          <w:szCs w:val="24"/>
        </w:rPr>
        <w:br/>
        <w:t xml:space="preserve">- </w:t>
      </w:r>
      <w:r w:rsidR="00710DA5">
        <w:rPr>
          <w:sz w:val="24"/>
          <w:szCs w:val="24"/>
        </w:rPr>
        <w:t>requirements (</w:t>
      </w:r>
      <w:r w:rsidR="00523763" w:rsidRPr="00E62414">
        <w:rPr>
          <w:sz w:val="24"/>
          <w:szCs w:val="24"/>
        </w:rPr>
        <w:t>Nationa</w:t>
      </w:r>
      <w:r w:rsidR="00710DA5">
        <w:rPr>
          <w:sz w:val="24"/>
          <w:szCs w:val="24"/>
        </w:rPr>
        <w:t>l ID</w:t>
      </w:r>
      <w:r w:rsidR="002D1052">
        <w:rPr>
          <w:sz w:val="24"/>
          <w:szCs w:val="24"/>
        </w:rPr>
        <w:t>, valid Daron driving school documents)</w:t>
      </w:r>
    </w:p>
    <w:p w:rsidR="002D1052" w:rsidRDefault="002D1052" w:rsidP="002D1052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Biometrics room for fingerprint and face capturing</w:t>
      </w:r>
    </w:p>
    <w:p w:rsidR="002D1052" w:rsidRDefault="002D1052" w:rsidP="002D1052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Entity enrolment and collection of Traffic Registration card quotation</w:t>
      </w:r>
    </w:p>
    <w:p w:rsidR="002D1052" w:rsidRDefault="002D1052" w:rsidP="002D1052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Bank payment for TRN  quotation</w:t>
      </w:r>
    </w:p>
    <w:p w:rsidR="002D1052" w:rsidRDefault="002D1052" w:rsidP="002D1052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Eye test</w:t>
      </w:r>
    </w:p>
    <w:p w:rsidR="00E62414" w:rsidRPr="002D1052" w:rsidRDefault="002D1052" w:rsidP="002D1052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Booking </w:t>
      </w:r>
      <w:r w:rsidRPr="002D1052">
        <w:rPr>
          <w:b/>
          <w:sz w:val="24"/>
          <w:szCs w:val="24"/>
        </w:rPr>
        <w:t>Highway Code 1</w:t>
      </w:r>
      <w:r>
        <w:rPr>
          <w:sz w:val="24"/>
          <w:szCs w:val="24"/>
        </w:rPr>
        <w:t xml:space="preserve"> exams in Driving </w:t>
      </w:r>
      <w:r w:rsidR="00B60106">
        <w:rPr>
          <w:sz w:val="24"/>
          <w:szCs w:val="24"/>
        </w:rPr>
        <w:t xml:space="preserve">License </w:t>
      </w:r>
      <w:r>
        <w:rPr>
          <w:sz w:val="24"/>
          <w:szCs w:val="24"/>
        </w:rPr>
        <w:t>Administration</w:t>
      </w:r>
      <w:r w:rsidR="00B60106">
        <w:rPr>
          <w:sz w:val="24"/>
          <w:szCs w:val="24"/>
        </w:rPr>
        <w:t xml:space="preserve"> (medical report for C1 students) </w:t>
      </w:r>
      <w:r w:rsidRPr="002D1052">
        <w:rPr>
          <w:sz w:val="24"/>
          <w:szCs w:val="24"/>
        </w:rPr>
        <w:br/>
      </w:r>
      <w:r w:rsidR="00186F2F" w:rsidRPr="002D1052">
        <w:rPr>
          <w:sz w:val="24"/>
          <w:szCs w:val="24"/>
        </w:rPr>
        <w:br/>
      </w:r>
      <w:r w:rsidR="00186F2F" w:rsidRPr="002D1052">
        <w:rPr>
          <w:sz w:val="24"/>
          <w:szCs w:val="24"/>
        </w:rPr>
        <w:br/>
      </w:r>
      <w:r w:rsidR="00186F2F" w:rsidRPr="002D1052">
        <w:rPr>
          <w:sz w:val="24"/>
          <w:szCs w:val="24"/>
        </w:rPr>
        <w:br/>
      </w:r>
      <w:r w:rsidR="00186F2F" w:rsidRPr="002D1052">
        <w:rPr>
          <w:b/>
          <w:sz w:val="24"/>
          <w:szCs w:val="24"/>
        </w:rPr>
        <w:t>6</w:t>
      </w:r>
      <w:r w:rsidR="00523763" w:rsidRPr="002D1052">
        <w:rPr>
          <w:b/>
          <w:sz w:val="24"/>
          <w:szCs w:val="24"/>
        </w:rPr>
        <w:t>. How long does the course take?</w:t>
      </w:r>
      <w:r w:rsidR="00523763" w:rsidRPr="002D1052">
        <w:rPr>
          <w:sz w:val="24"/>
          <w:szCs w:val="24"/>
        </w:rPr>
        <w:br/>
        <w:t>The full process takes 40–60 days:</w:t>
      </w:r>
      <w:r w:rsidR="00523763" w:rsidRPr="002D1052">
        <w:rPr>
          <w:sz w:val="24"/>
          <w:szCs w:val="24"/>
        </w:rPr>
        <w:br/>
      </w:r>
      <w:r w:rsidR="00523763" w:rsidRPr="002D1052">
        <w:rPr>
          <w:sz w:val="24"/>
          <w:szCs w:val="24"/>
        </w:rPr>
        <w:br/>
        <w:t>- 10 days – Theory lessons</w:t>
      </w:r>
      <w:r w:rsidR="00710DA5" w:rsidRPr="002D1052">
        <w:rPr>
          <w:sz w:val="24"/>
          <w:szCs w:val="24"/>
        </w:rPr>
        <w:t xml:space="preserve"> for highway code  ( it includes Rules ,Road signs and Vehicle controls )</w:t>
      </w:r>
      <w:r w:rsidR="00523763" w:rsidRPr="002D1052">
        <w:rPr>
          <w:sz w:val="24"/>
          <w:szCs w:val="24"/>
        </w:rPr>
        <w:br/>
        <w:t>- Code 1 Exam (Learner’s License)</w:t>
      </w:r>
      <w:r w:rsidR="00523763" w:rsidRPr="002D1052">
        <w:rPr>
          <w:sz w:val="24"/>
          <w:szCs w:val="24"/>
        </w:rPr>
        <w:br/>
        <w:t>- 30 days – Practical lesso</w:t>
      </w:r>
      <w:r w:rsidR="00186F2F" w:rsidRPr="002D1052">
        <w:rPr>
          <w:sz w:val="24"/>
          <w:szCs w:val="24"/>
        </w:rPr>
        <w:t>ns</w:t>
      </w:r>
      <w:r w:rsidR="00186F2F" w:rsidRPr="002D1052">
        <w:rPr>
          <w:sz w:val="24"/>
          <w:szCs w:val="24"/>
        </w:rPr>
        <w:br/>
        <w:t>- Code 2 Exam</w:t>
      </w:r>
      <w:r w:rsidR="00186F2F" w:rsidRPr="002D1052">
        <w:rPr>
          <w:sz w:val="24"/>
          <w:szCs w:val="24"/>
        </w:rPr>
        <w:br/>
        <w:t>- Road Test</w:t>
      </w:r>
    </w:p>
    <w:p w:rsidR="00E62414" w:rsidRPr="00E62414" w:rsidRDefault="00E62414" w:rsidP="00E87A93">
      <w:pPr>
        <w:rPr>
          <w:sz w:val="24"/>
          <w:szCs w:val="24"/>
        </w:rPr>
      </w:pPr>
    </w:p>
    <w:p w:rsidR="00E62414" w:rsidRPr="00E62414" w:rsidRDefault="003C240A" w:rsidP="00E87A93">
      <w:pPr>
        <w:rPr>
          <w:b/>
          <w:sz w:val="24"/>
          <w:szCs w:val="24"/>
        </w:rPr>
      </w:pPr>
      <w:r>
        <w:rPr>
          <w:b/>
          <w:sz w:val="24"/>
          <w:szCs w:val="24"/>
        </w:rPr>
        <w:t>7</w:t>
      </w:r>
      <w:r w:rsidR="00E62414" w:rsidRPr="00E62414">
        <w:rPr>
          <w:b/>
          <w:sz w:val="24"/>
          <w:szCs w:val="24"/>
        </w:rPr>
        <w:t xml:space="preserve">. </w:t>
      </w:r>
      <w:r w:rsidR="00E62414" w:rsidRPr="00E62414">
        <w:rPr>
          <w:b/>
          <w:sz w:val="24"/>
          <w:szCs w:val="24"/>
        </w:rPr>
        <w:t>What is the duration of one lesson?</w:t>
      </w:r>
    </w:p>
    <w:p w:rsidR="00E62414" w:rsidRPr="00E62414" w:rsidRDefault="00E62414" w:rsidP="00E87A93">
      <w:pPr>
        <w:rPr>
          <w:sz w:val="24"/>
          <w:szCs w:val="24"/>
        </w:rPr>
      </w:pPr>
      <w:r w:rsidRPr="00E62414">
        <w:rPr>
          <w:b/>
          <w:sz w:val="24"/>
          <w:szCs w:val="24"/>
        </w:rPr>
        <w:t xml:space="preserve">- </w:t>
      </w:r>
      <w:r w:rsidRPr="00E62414">
        <w:rPr>
          <w:sz w:val="24"/>
          <w:szCs w:val="24"/>
        </w:rPr>
        <w:t>Both practical /Theory, its 30 minutes per day.</w:t>
      </w:r>
      <w:r w:rsidR="00186F2F" w:rsidRPr="00E62414">
        <w:rPr>
          <w:sz w:val="24"/>
          <w:szCs w:val="24"/>
        </w:rPr>
        <w:br/>
      </w:r>
    </w:p>
    <w:p w:rsidR="00D83E78" w:rsidRPr="00E62414" w:rsidRDefault="00186F2F" w:rsidP="00E87A93">
      <w:pPr>
        <w:rPr>
          <w:sz w:val="24"/>
          <w:szCs w:val="24"/>
        </w:rPr>
      </w:pPr>
      <w:r w:rsidRPr="00E62414">
        <w:rPr>
          <w:sz w:val="24"/>
          <w:szCs w:val="24"/>
        </w:rPr>
        <w:br/>
      </w:r>
      <w:r w:rsidR="003C240A">
        <w:rPr>
          <w:b/>
          <w:sz w:val="24"/>
          <w:szCs w:val="24"/>
        </w:rPr>
        <w:t>8</w:t>
      </w:r>
      <w:r w:rsidR="00523763" w:rsidRPr="00E62414">
        <w:rPr>
          <w:b/>
          <w:sz w:val="24"/>
          <w:szCs w:val="24"/>
        </w:rPr>
        <w:t>. How do I register?</w:t>
      </w:r>
      <w:r w:rsidR="00523763" w:rsidRPr="00E62414">
        <w:rPr>
          <w:sz w:val="24"/>
          <w:szCs w:val="24"/>
        </w:rPr>
        <w:br/>
        <w:t>- Visit any office</w:t>
      </w:r>
      <w:r w:rsidR="00523763" w:rsidRPr="00E62414">
        <w:rPr>
          <w:sz w:val="24"/>
          <w:szCs w:val="24"/>
        </w:rPr>
        <w:br/>
        <w:t>- Bring National ID</w:t>
      </w:r>
      <w:r w:rsidR="00523763" w:rsidRPr="00E62414">
        <w:rPr>
          <w:sz w:val="24"/>
          <w:szCs w:val="24"/>
        </w:rPr>
        <w:br/>
        <w:t>- Pay minimum deposit (MWK 300,000)</w:t>
      </w:r>
      <w:r w:rsidR="00523763" w:rsidRPr="00E62414">
        <w:rPr>
          <w:sz w:val="24"/>
          <w:szCs w:val="24"/>
        </w:rPr>
        <w:br/>
      </w:r>
      <w:r w:rsidR="00523763" w:rsidRPr="00E62414">
        <w:rPr>
          <w:sz w:val="24"/>
          <w:szCs w:val="24"/>
        </w:rPr>
        <w:br/>
      </w:r>
      <w:r w:rsidR="00523763" w:rsidRPr="00E62414">
        <w:rPr>
          <w:sz w:val="24"/>
          <w:szCs w:val="24"/>
        </w:rPr>
        <w:br/>
      </w:r>
      <w:r w:rsidR="00523763" w:rsidRPr="00E62414">
        <w:rPr>
          <w:b/>
          <w:sz w:val="24"/>
          <w:szCs w:val="24"/>
        </w:rPr>
        <w:t>0. I need help from the office</w:t>
      </w:r>
      <w:r w:rsidR="00523763" w:rsidRPr="00E62414">
        <w:rPr>
          <w:sz w:val="24"/>
          <w:szCs w:val="24"/>
        </w:rPr>
        <w:br/>
      </w:r>
      <w:r w:rsidR="00523763" w:rsidRPr="00E62414">
        <w:rPr>
          <w:sz w:val="24"/>
          <w:szCs w:val="24"/>
        </w:rPr>
        <w:br/>
        <w:t>Lilongwe: +265 998 835 248</w:t>
      </w:r>
      <w:r w:rsidR="00523763" w:rsidRPr="00E62414">
        <w:rPr>
          <w:sz w:val="24"/>
          <w:szCs w:val="24"/>
        </w:rPr>
        <w:br/>
        <w:t>Mzuzu: +265 991 343 888</w:t>
      </w:r>
      <w:r w:rsidR="00523763" w:rsidRPr="00E62414">
        <w:rPr>
          <w:sz w:val="24"/>
          <w:szCs w:val="24"/>
        </w:rPr>
        <w:br/>
        <w:t>Blantyre: +265 994 233 195</w:t>
      </w:r>
      <w:r w:rsidR="00523763" w:rsidRPr="00E62414">
        <w:rPr>
          <w:sz w:val="24"/>
          <w:szCs w:val="24"/>
        </w:rPr>
        <w:br/>
      </w:r>
    </w:p>
    <w:sectPr w:rsidR="00D83E78" w:rsidRPr="00E624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913D0E"/>
    <w:multiLevelType w:val="hybridMultilevel"/>
    <w:tmpl w:val="1734A05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A4142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584F18F9"/>
    <w:multiLevelType w:val="hybridMultilevel"/>
    <w:tmpl w:val="6B98148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6F2F"/>
    <w:rsid w:val="001A71F9"/>
    <w:rsid w:val="0029639D"/>
    <w:rsid w:val="002D1052"/>
    <w:rsid w:val="00326F90"/>
    <w:rsid w:val="003C240A"/>
    <w:rsid w:val="00523763"/>
    <w:rsid w:val="00710DA5"/>
    <w:rsid w:val="00A51CF9"/>
    <w:rsid w:val="00AA1D8D"/>
    <w:rsid w:val="00B47730"/>
    <w:rsid w:val="00B60106"/>
    <w:rsid w:val="00CB0664"/>
    <w:rsid w:val="00D83E78"/>
    <w:rsid w:val="00E62414"/>
    <w:rsid w:val="00E87A93"/>
    <w:rsid w:val="00F35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15CC8E7-FDCF-43E4-B4E5-673DDBCB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A71F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71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QJxiA6acYUvMQqBn9" TargetMode="External"/><Relationship Id="rId3" Type="http://schemas.openxmlformats.org/officeDocument/2006/relationships/styles" Target="styles.xml"/><Relationship Id="rId7" Type="http://schemas.openxmlformats.org/officeDocument/2006/relationships/hyperlink" Target="https://maps.app.goo.gl/re38CWS4vbV2cEpKA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ps.app.goo.gl/3NqwHKfkbNFDAN4w6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aps.app.goo.gl/ukJDzqHVULg5k692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oo.gl/maps/PNRhK3NhB1gDMxU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257396-79F9-46A4-A1F4-EF654BF2F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2026-03-17T12:06:00Z</dcterms:created>
  <dcterms:modified xsi:type="dcterms:W3CDTF">2026-03-17T13:27:00Z</dcterms:modified>
  <cp:category/>
</cp:coreProperties>
</file>